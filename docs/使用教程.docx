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YaHei" w:hAnsi="Microsoft YaHei" w:eastAsia="Microsoft YaHei"/>
          <w:b/>
          <w:color w:val="3E6C96"/>
          <w:sz w:val="40"/>
        </w:rPr>
        <w:t>AI待办软件 · 使用教程（试用版 v0.1.0）</w:t>
      </w:r>
    </w:p>
    <w:p>
      <w:pPr>
        <w:ind w:left="283"/>
      </w:pPr>
      <w:r>
        <w:rPr>
          <w:rFonts w:ascii="Microsoft YaHei" w:hAnsi="Microsoft YaHei" w:eastAsia="Microsoft YaHei"/>
          <w:color w:val="7D766C"/>
          <w:sz w:val="20"/>
        </w:rPr>
        <w:t>一款装在 Windows 上的本地日程 + 待办软件。数据全部存在你自己电脑上，不注册账号、不上传云端。</w:t>
      </w:r>
    </w:p>
    <w:p>
      <w:pPr>
        <w:spacing w:before="40" w:after="40"/>
        <w:jc w:val="center"/>
      </w:pPr>
      <w:r>
        <w:rPr>
          <w:rFonts w:ascii="Microsoft YaHei" w:hAnsi="Microsoft YaHei" w:eastAsia="Microsoft YaHei"/>
          <w:color w:val="7D766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Microsoft YaHei" w:hAnsi="Microsoft YaHei" w:eastAsia="Microsoft YaHei"/>
          <w:b/>
          <w:color w:val="3E6C96"/>
          <w:sz w:val="28"/>
        </w:rPr>
        <w:t>一、安装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 xml:space="preserve">双击 </w:t>
      </w:r>
      <w:r>
        <w:rPr>
          <w:rFonts w:ascii="SimSun" w:hAnsi="SimSun" w:eastAsia="SimSun"/>
          <w:color w:val="8B4A1F"/>
          <w:sz w:val="20"/>
        </w:rPr>
        <w:t>AI待办软件-0.1.0-setup.exe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如果 Windows 弹出蓝色的「已保护你的电脑」提示：</w:t>
      </w:r>
    </w:p>
    <w:p>
      <w:pPr>
        <w:pStyle w:val="ListBullet"/>
        <w:spacing w:line="336" w:lineRule="auto"/>
        <w:ind w:left="765"/>
      </w:pPr>
      <w:r>
        <w:rPr>
          <w:rFonts w:ascii="Microsoft YaHei" w:hAnsi="Microsoft YaHei" w:eastAsia="Microsoft YaHei"/>
          <w:sz w:val="21"/>
        </w:rPr>
        <w:t>点</w:t>
      </w:r>
      <w:r>
        <w:rPr>
          <w:rFonts w:ascii="Microsoft YaHei" w:hAnsi="Microsoft YaHei" w:eastAsia="Microsoft YaHei"/>
          <w:b/>
          <w:sz w:val="21"/>
        </w:rPr>
        <w:t>「更多信息」</w:t>
      </w:r>
    </w:p>
    <w:p>
      <w:pPr>
        <w:pStyle w:val="ListBullet"/>
        <w:spacing w:line="336" w:lineRule="auto"/>
        <w:ind w:left="765"/>
      </w:pPr>
      <w:r>
        <w:rPr>
          <w:rFonts w:ascii="Microsoft YaHei" w:hAnsi="Microsoft YaHei" w:eastAsia="Microsoft YaHei"/>
          <w:sz w:val="21"/>
        </w:rPr>
        <w:t>再点</w:t>
      </w:r>
      <w:r>
        <w:rPr>
          <w:rFonts w:ascii="Microsoft YaHei" w:hAnsi="Microsoft YaHei" w:eastAsia="Microsoft YaHei"/>
          <w:b/>
          <w:sz w:val="21"/>
        </w:rPr>
        <w:t>「仍要运行」</w:t>
      </w:r>
    </w:p>
    <w:p>
      <w:pPr>
        <w:pStyle w:val="ListBullet"/>
        <w:spacing w:line="336" w:lineRule="auto"/>
        <w:ind w:left="765"/>
      </w:pPr>
      <w:r>
        <w:rPr>
          <w:rFonts w:ascii="Microsoft YaHei" w:hAnsi="Microsoft YaHei" w:eastAsia="Microsoft YaHei"/>
          <w:sz w:val="21"/>
        </w:rPr>
        <w:t>原因：这个试用版</w:t>
      </w:r>
      <w:r>
        <w:rPr>
          <w:rFonts w:ascii="Microsoft YaHei" w:hAnsi="Microsoft YaHei" w:eastAsia="Microsoft YaHei"/>
          <w:b/>
          <w:sz w:val="21"/>
        </w:rPr>
        <w:t>没有买代码签名证书</w:t>
      </w:r>
      <w:r>
        <w:rPr>
          <w:rFonts w:ascii="Microsoft YaHei" w:hAnsi="Microsoft YaHei" w:eastAsia="Microsoft YaHei"/>
          <w:sz w:val="21"/>
        </w:rPr>
        <w:t>，不是病毒。正式发布时会签名。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>选择安装位置（默认即可），一路下一步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装完桌面会出现「AI待办软件」快捷方式</w:t>
      </w:r>
    </w:p>
    <w:p>
      <w:pPr>
        <w:ind w:left="283"/>
      </w:pPr>
      <w:r>
        <w:rPr>
          <w:rFonts w:ascii="Microsoft YaHei" w:hAnsi="Microsoft YaHei" w:eastAsia="Microsoft YaHei"/>
          <w:color w:val="7D766C"/>
          <w:sz w:val="20"/>
        </w:rPr>
        <w:t>卸载方式：设置 → 应用 → 找到「AI待办软件」→ 卸载。</w:t>
      </w:r>
      <w:r>
        <w:rPr>
          <w:rFonts w:ascii="Microsoft YaHei" w:hAnsi="Microsoft YaHei" w:eastAsia="Microsoft YaHei"/>
          <w:b/>
          <w:color w:val="7D766C"/>
          <w:sz w:val="20"/>
        </w:rPr>
        <w:t>卸载不会删除你的数据</w:t>
      </w:r>
      <w:r>
        <w:rPr>
          <w:rFonts w:ascii="Microsoft YaHei" w:hAnsi="Microsoft YaHei" w:eastAsia="Microsoft YaHei"/>
          <w:color w:val="7D766C"/>
          <w:sz w:val="20"/>
        </w:rPr>
        <w:t xml:space="preserve">，数据仍在 </w:t>
      </w:r>
      <w:r>
        <w:rPr>
          <w:rFonts w:ascii="SimSun" w:hAnsi="SimSun" w:eastAsia="SimSun"/>
          <w:color w:val="8B4A1F"/>
          <w:sz w:val="19"/>
        </w:rPr>
        <w:t>%APPDATA%\AI待办软件</w:t>
      </w:r>
      <w:r>
        <w:rPr>
          <w:rFonts w:ascii="Microsoft YaHei" w:hAnsi="Microsoft YaHei" w:eastAsia="Microsoft YaHei"/>
          <w:color w:val="7D766C"/>
          <w:sz w:val="20"/>
        </w:rPr>
        <w:t>。</w:t>
      </w:r>
    </w:p>
    <w:p>
      <w:pPr>
        <w:spacing w:before="40" w:after="40"/>
        <w:jc w:val="center"/>
      </w:pPr>
      <w:r>
        <w:rPr>
          <w:rFonts w:ascii="Microsoft YaHei" w:hAnsi="Microsoft YaHei" w:eastAsia="Microsoft YaHei"/>
          <w:color w:val="7D766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Microsoft YaHei" w:hAnsi="Microsoft YaHei" w:eastAsia="Microsoft YaHei"/>
          <w:b/>
          <w:color w:val="3E6C96"/>
          <w:sz w:val="28"/>
        </w:rPr>
        <w:t>二、第一次打开</w:t>
      </w:r>
    </w:p>
    <w:p>
      <w:r>
        <w:rPr>
          <w:rFonts w:ascii="Microsoft YaHei" w:hAnsi="Microsoft YaHei" w:eastAsia="Microsoft YaHei"/>
          <w:sz w:val="21"/>
        </w:rPr>
        <w:t xml:space="preserve">打开后是一个 </w:t>
      </w:r>
      <w:r>
        <w:rPr>
          <w:rFonts w:ascii="Microsoft YaHei" w:hAnsi="Microsoft YaHei" w:eastAsia="Microsoft YaHei"/>
          <w:b/>
          <w:sz w:val="21"/>
        </w:rPr>
        <w:t>1000×700 的周视图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line="276" w:lineRule="auto" w:before="80" w:after="160"/>
        <w:ind w:left="227"/>
        <w:shd w:val="clear" w:color="auto" w:fill="F2ECE2"/>
      </w:pPr>
      <w:r>
        <w:rPr>
          <w:rFonts w:ascii="SimSun" w:hAnsi="SimSun" w:eastAsia="SimSun"/>
          <w:sz w:val="18"/>
        </w:rPr>
        <w:t>┌─────────────────────────────────────────────┐</w:t>
      </w:r>
      <w:r>
        <w:br/>
      </w:r>
      <w:r>
        <w:rPr>
          <w:rFonts w:ascii="SimSun" w:hAnsi="SimSun" w:eastAsia="SimSun"/>
          <w:sz w:val="18"/>
        </w:rPr>
        <w:t>│ AI待办软件            ⚙    −  □  ✕          │  ← 标题栏（整条可拖动窗口）</w:t>
      </w:r>
      <w:r>
        <w:br/>
      </w:r>
      <w:r>
        <w:rPr>
          <w:rFonts w:ascii="SimSun" w:hAnsi="SimSun" w:eastAsia="SimSun"/>
          <w:sz w:val="18"/>
        </w:rPr>
        <w:t>├─────────────────────────────────────────────┤</w:t>
      </w:r>
      <w:r>
        <w:br/>
      </w:r>
      <w:r>
        <w:rPr>
          <w:rFonts w:ascii="SimSun" w:hAnsi="SimSun" w:eastAsia="SimSun"/>
          <w:sz w:val="18"/>
        </w:rPr>
        <w:t>│ 日历 | 待办                                  │  ← 两个视图</w:t>
      </w:r>
      <w:r>
        <w:br/>
      </w:r>
      <w:r>
        <w:rPr>
          <w:rFonts w:ascii="SimSun" w:hAnsi="SimSun" w:eastAsia="SimSun"/>
          <w:sz w:val="18"/>
        </w:rPr>
        <w:t>├─────────────────────────────────────────────┤</w:t>
      </w:r>
      <w:r>
        <w:br/>
      </w:r>
      <w:r>
        <w:rPr>
          <w:rFonts w:ascii="SimSun" w:hAnsi="SimSun" w:eastAsia="SimSun"/>
          <w:sz w:val="18"/>
        </w:rPr>
        <w:t>│ [日|周|月]  ‹  10月19日 – 10月25日  ›  今天  │  ← 工具栏</w:t>
      </w:r>
      <w:r>
        <w:br/>
      </w:r>
      <w:r>
        <w:rPr>
          <w:rFonts w:ascii="SimSun" w:hAnsi="SimSun" w:eastAsia="SimSun"/>
          <w:sz w:val="18"/>
        </w:rPr>
        <w:t>├──────┬──────┬──────┬──────┬──────┬────┬─────┤</w:t>
      </w:r>
      <w:r>
        <w:br/>
      </w:r>
      <w:r>
        <w:rPr>
          <w:rFonts w:ascii="SimSun" w:hAnsi="SimSun" w:eastAsia="SimSun"/>
          <w:sz w:val="18"/>
        </w:rPr>
        <w:t>│ 全天 │ 体检 │      │      │      │    │     │  ← 全天行</w:t>
      </w:r>
      <w:r>
        <w:br/>
      </w:r>
      <w:r>
        <w:rPr>
          <w:rFonts w:ascii="SimSun" w:hAnsi="SimSun" w:eastAsia="SimSun"/>
          <w:sz w:val="18"/>
        </w:rPr>
        <w:t>├──────┼──────┼──────┼──────┼──────┼────┼─────┤</w:t>
      </w:r>
      <w:r>
        <w:br/>
      </w:r>
      <w:r>
        <w:rPr>
          <w:rFonts w:ascii="SimSun" w:hAnsi="SimSun" w:eastAsia="SimSun"/>
          <w:sz w:val="18"/>
        </w:rPr>
        <w:t>│ 08:00│ 高数 │      │ 数据 │      │    │     │  ← 时间轴 + 色块</w:t>
      </w:r>
      <w:r>
        <w:br/>
      </w:r>
      <w:r>
        <w:rPr>
          <w:rFonts w:ascii="SimSun" w:hAnsi="SimSun" w:eastAsia="SimSun"/>
          <w:sz w:val="18"/>
        </w:rPr>
        <w:t>│ 09:00│      │      │ 结构 │      │    │     │</w:t>
      </w:r>
      <w:r>
        <w:br/>
      </w:r>
      <w:r>
        <w:rPr>
          <w:rFonts w:ascii="SimSun" w:hAnsi="SimSun" w:eastAsia="SimSun"/>
          <w:sz w:val="18"/>
        </w:rPr>
        <w:t>└──────┴──────┴──────┴──────┴──────┴────┴─────┘</w:t>
      </w:r>
      <w:r>
        <w:br/>
      </w:r>
      <w:r>
        <w:rPr>
          <w:rFonts w:ascii="SimSun" w:hAnsi="SimSun" w:eastAsia="SimSun"/>
          <w:sz w:val="18"/>
        </w:rPr>
        <w:t xml:space="preserve">                                    ┌───┐</w:t>
      </w:r>
      <w:r>
        <w:br/>
      </w:r>
      <w:r>
        <w:rPr>
          <w:rFonts w:ascii="SimSun" w:hAnsi="SimSun" w:eastAsia="SimSun"/>
          <w:sz w:val="18"/>
        </w:rPr>
        <w:t xml:space="preserve">                                    │ ＋│      ← 新建日程</w:t>
      </w:r>
      <w:r>
        <w:br/>
      </w:r>
      <w:r>
        <w:rPr>
          <w:rFonts w:ascii="SimSun" w:hAnsi="SimSun" w:eastAsia="SimSun"/>
          <w:sz w:val="18"/>
        </w:rPr>
        <w:t xml:space="preserve">                                    └───┘</w:t>
      </w:r>
    </w:p>
    <w:p>
      <w:r>
        <w:rPr>
          <w:rFonts w:ascii="Microsoft YaHei" w:hAnsi="Microsoft YaHei" w:eastAsia="Microsoft YaHei"/>
          <w:b/>
          <w:sz w:val="21"/>
        </w:rPr>
        <w:t>几个细节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 xml:space="preserve">打开时会自动定位到 </w:t>
      </w:r>
      <w:r>
        <w:rPr>
          <w:rFonts w:ascii="Microsoft YaHei" w:hAnsi="Microsoft YaHei" w:eastAsia="Microsoft YaHei"/>
          <w:b/>
          <w:sz w:val="21"/>
        </w:rPr>
        <w:t>07:00</w:t>
      </w:r>
      <w:r>
        <w:rPr>
          <w:rFonts w:ascii="Microsoft YaHei" w:hAnsi="Microsoft YaHei" w:eastAsia="Microsoft YaHei"/>
          <w:sz w:val="21"/>
        </w:rPr>
        <w:t>，不用手动滚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今天</w:t>
      </w:r>
      <w:r>
        <w:rPr>
          <w:rFonts w:ascii="Microsoft YaHei" w:hAnsi="Microsoft YaHei" w:eastAsia="Microsoft YaHei"/>
          <w:sz w:val="21"/>
        </w:rPr>
        <w:t>那一列日期是蓝色，列底色略深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>今天列里有一条</w:t>
      </w:r>
      <w:r>
        <w:rPr>
          <w:rFonts w:ascii="Microsoft YaHei" w:hAnsi="Microsoft YaHei" w:eastAsia="Microsoft YaHei"/>
          <w:b/>
          <w:sz w:val="21"/>
        </w:rPr>
        <w:t>红线</w:t>
      </w:r>
      <w:r>
        <w:rPr>
          <w:rFonts w:ascii="Microsoft YaHei" w:hAnsi="Microsoft YaHei" w:eastAsia="Microsoft YaHei"/>
          <w:sz w:val="21"/>
        </w:rPr>
        <w:t>标出现在几点，每分钟自己走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>顶部整条（含标签栏空白处）都能拖动窗口</w:t>
      </w:r>
    </w:p>
    <w:p>
      <w:pPr>
        <w:spacing w:before="40" w:after="40"/>
        <w:jc w:val="center"/>
      </w:pPr>
      <w:r>
        <w:rPr>
          <w:rFonts w:ascii="Microsoft YaHei" w:hAnsi="Microsoft YaHei" w:eastAsia="Microsoft YaHei"/>
          <w:color w:val="7D766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Microsoft YaHei" w:hAnsi="Microsoft YaHei" w:eastAsia="Microsoft YaHei"/>
          <w:b/>
          <w:color w:val="3E6C96"/>
          <w:sz w:val="28"/>
        </w:rPr>
        <w:t>三、建一条日程</w:t>
      </w:r>
    </w:p>
    <w:p>
      <w:r>
        <w:rPr>
          <w:rFonts w:ascii="Microsoft YaHei" w:hAnsi="Microsoft YaHei" w:eastAsia="Microsoft YaHei"/>
          <w:sz w:val="21"/>
        </w:rPr>
        <w:t xml:space="preserve">点右下角蓝色 </w:t>
      </w:r>
      <w:r>
        <w:rPr>
          <w:rFonts w:ascii="Microsoft YaHei" w:hAnsi="Microsoft YaHei" w:eastAsia="Microsoft YaHei"/>
          <w:b/>
          <w:sz w:val="21"/>
        </w:rPr>
        <w:t>＋</w:t>
      </w:r>
      <w:r>
        <w:rPr>
          <w:rFonts w:ascii="Microsoft YaHei" w:hAnsi="Microsoft YaHei" w:eastAsia="Microsoft YaHei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CE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填什么</w:t>
            </w:r>
          </w:p>
        </w:tc>
        <w:tc>
          <w:tcPr>
            <w:tcW w:type="dxa" w:w="4706"/>
            <w:shd w:val="clear" w:color="auto" w:fill="F2ECE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标题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必填。太长会自动省略号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分类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课程（蓝）/ 课外活动（橙）/ 个人生活（绿），决定色块颜色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见下方四种形态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提醒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不提醒 / 准时 / 提前 5 / 10 / 30 分钟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加入待办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勾上后这条日程会出现在「待办」列表里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重复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见下方「重复规则」</w:t>
            </w:r>
          </w:p>
        </w:tc>
      </w:tr>
    </w:tbl>
    <w:p/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四种时间形态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全天</w:t>
      </w:r>
      <w:r>
        <w:rPr>
          <w:rFonts w:ascii="Microsoft YaHei" w:hAnsi="Microsoft YaHei" w:eastAsia="Microsoft YaHei"/>
          <w:sz w:val="21"/>
        </w:rPr>
        <w:t>：只填开始日期和结束日期，没有时刻。跨天就填两个不同日期，会出现在顶部全天行，连着的每一天都有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时间段</w:t>
      </w:r>
      <w:r>
        <w:rPr>
          <w:rFonts w:ascii="Microsoft YaHei" w:hAnsi="Microsoft YaHei" w:eastAsia="Microsoft YaHei"/>
          <w:sz w:val="21"/>
        </w:rPr>
        <w:t>：最常用。可以「精确时间」也可以「按节次」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只有开始</w:t>
      </w:r>
      <w:r>
        <w:rPr>
          <w:rFonts w:ascii="Microsoft YaHei" w:hAnsi="Microsoft YaHei" w:eastAsia="Microsoft YaHei"/>
          <w:sz w:val="21"/>
        </w:rPr>
        <w:t>：只知道几点开始 → 日历上是一条实线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只有结束</w:t>
      </w:r>
      <w:r>
        <w:rPr>
          <w:rFonts w:ascii="Microsoft YaHei" w:hAnsi="Microsoft YaHei" w:eastAsia="Microsoft YaHei"/>
          <w:sz w:val="21"/>
        </w:rPr>
        <w:t>：只知道几点截止（比如「23:59 交作业」）→ 日历上是一条虚线</w:t>
      </w:r>
    </w:p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按节次填时间（懒人必备）</w:t>
      </w:r>
    </w:p>
    <w:p>
      <w:r>
        <w:rPr>
          <w:rFonts w:ascii="Microsoft YaHei" w:hAnsi="Microsoft YaHei" w:eastAsia="Microsoft YaHei"/>
          <w:sz w:val="21"/>
        </w:rPr>
        <w:t xml:space="preserve">选「时间段」→ 切到 </w:t>
      </w:r>
      <w:r>
        <w:rPr>
          <w:rFonts w:ascii="Microsoft YaHei" w:hAnsi="Microsoft YaHei" w:eastAsia="Microsoft YaHei"/>
          <w:b/>
          <w:sz w:val="21"/>
        </w:rPr>
        <w:t>「按节次」</w:t>
      </w:r>
      <w:r>
        <w:rPr>
          <w:rFonts w:ascii="Microsoft YaHei" w:hAnsi="Microsoft YaHei" w:eastAsia="Microsoft YaHei"/>
          <w:sz w:val="21"/>
        </w:rPr>
        <w:t xml:space="preserve"> → 选日期，再选「第 1 节 – 第 2 节」，右侧会实时显示 </w:t>
      </w:r>
      <w:r>
        <w:rPr>
          <w:rFonts w:ascii="SimSun" w:hAnsi="SimSun" w:eastAsia="SimSun"/>
          <w:color w:val="8B4A1F"/>
          <w:sz w:val="20"/>
        </w:rPr>
        <w:t>08:00–09:35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为什么好用</w:t>
      </w:r>
      <w:r>
        <w:rPr>
          <w:rFonts w:ascii="Microsoft YaHei" w:hAnsi="Microsoft YaHei" w:eastAsia="Microsoft YaHei"/>
          <w:sz w:val="21"/>
        </w:rPr>
        <w:t>：课程表是按节次排的，不用每次查几点上课。第 1–2 节默认就是 08:00–09:35。</w:t>
      </w:r>
    </w:p>
    <w:p>
      <w:r>
        <w:rPr>
          <w:rFonts w:ascii="Microsoft YaHei" w:hAnsi="Microsoft YaHei" w:eastAsia="Microsoft YaHei"/>
          <w:sz w:val="21"/>
        </w:rPr>
        <w:t>作息时间表本身可以在</w:t>
      </w:r>
      <w:r>
        <w:rPr>
          <w:rFonts w:ascii="Microsoft YaHei" w:hAnsi="Microsoft YaHei" w:eastAsia="Microsoft YaHei"/>
          <w:b/>
          <w:sz w:val="21"/>
        </w:rPr>
        <w:t>设置 → 作息时间表</w:t>
      </w:r>
      <w:r>
        <w:rPr>
          <w:rFonts w:ascii="Microsoft YaHei" w:hAnsi="Microsoft YaHei" w:eastAsia="Microsoft YaHei"/>
          <w:sz w:val="21"/>
        </w:rPr>
        <w:t>里改（见第七节）。</w:t>
      </w:r>
    </w:p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重复规则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不重复</w:t>
      </w:r>
      <w:r>
        <w:rPr>
          <w:rFonts w:ascii="Microsoft YaHei" w:hAnsi="Microsoft YaHei" w:eastAsia="Microsoft YaHei"/>
          <w:sz w:val="21"/>
        </w:rPr>
        <w:t>（默认）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每天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Microsoft YaHei" w:hAnsi="Microsoft YaHei" w:eastAsia="Microsoft YaHei"/>
          <w:b/>
          <w:sz w:val="21"/>
        </w:rPr>
        <w:t>每两周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Microsoft YaHei" w:hAnsi="Microsoft YaHei" w:eastAsia="Microsoft YaHei"/>
          <w:b/>
          <w:sz w:val="21"/>
        </w:rPr>
        <w:t>工作日</w:t>
      </w:r>
      <w:r>
        <w:rPr>
          <w:rFonts w:ascii="Microsoft YaHei" w:hAnsi="Microsoft YaHei" w:eastAsia="Microsoft YaHei"/>
          <w:sz w:val="21"/>
        </w:rPr>
        <w:t>（周一–周五）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每周</w:t>
      </w:r>
      <w:r>
        <w:rPr>
          <w:rFonts w:ascii="Microsoft YaHei" w:hAnsi="Microsoft YaHei" w:eastAsia="Microsoft YaHei"/>
          <w:sz w:val="21"/>
        </w:rPr>
        <w:t>：会展开星期一~日，可以多选，比如只看「二、四」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每月</w:t>
      </w:r>
      <w:r>
        <w:rPr>
          <w:rFonts w:ascii="Microsoft YaHei" w:hAnsi="Microsoft YaHei" w:eastAsia="Microsoft YaHei"/>
          <w:sz w:val="21"/>
        </w:rPr>
        <w:t>：填几号（1–31）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>都能设</w:t>
      </w:r>
      <w:r>
        <w:rPr>
          <w:rFonts w:ascii="Microsoft YaHei" w:hAnsi="Microsoft YaHei" w:eastAsia="Microsoft YaHei"/>
          <w:b/>
          <w:sz w:val="21"/>
        </w:rPr>
        <w:t>结束日期</w:t>
      </w:r>
      <w:r>
        <w:rPr>
          <w:rFonts w:ascii="Microsoft YaHei" w:hAnsi="Microsoft YaHei" w:eastAsia="Microsoft YaHei"/>
          <w:sz w:val="21"/>
        </w:rPr>
        <w:t>，留空表示一直重复</w:t>
      </w:r>
    </w:p>
    <w:p>
      <w:r>
        <w:rPr>
          <w:rFonts w:ascii="Microsoft YaHei" w:hAnsi="Microsoft YaHei" w:eastAsia="Microsoft YaHei"/>
          <w:sz w:val="21"/>
        </w:rPr>
        <w:t xml:space="preserve">底部会实时显示摘要，例如 </w:t>
      </w:r>
      <w:r>
        <w:rPr>
          <w:rFonts w:ascii="SimSun" w:hAnsi="SimSun" w:eastAsia="SimSun"/>
          <w:color w:val="8B4A1F"/>
          <w:sz w:val="20"/>
        </w:rPr>
        <w:t>每周 二、四，直到 2027-01-15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before="40" w:after="40"/>
        <w:jc w:val="center"/>
      </w:pPr>
      <w:r>
        <w:rPr>
          <w:rFonts w:ascii="Microsoft YaHei" w:hAnsi="Microsoft YaHei" w:eastAsia="Microsoft YaHei"/>
          <w:color w:val="7D766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Microsoft YaHei" w:hAnsi="Microsoft YaHei" w:eastAsia="Microsoft YaHei"/>
          <w:b/>
          <w:color w:val="3E6C96"/>
          <w:sz w:val="28"/>
        </w:rPr>
        <w:t>四、查看与修改</w:t>
      </w:r>
    </w:p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切换粒度</w:t>
      </w:r>
    </w:p>
    <w:p>
      <w:r>
        <w:rPr>
          <w:rFonts w:ascii="Microsoft YaHei" w:hAnsi="Microsoft YaHei" w:eastAsia="Microsoft YaHei"/>
          <w:sz w:val="21"/>
        </w:rPr>
        <w:t xml:space="preserve">工具栏最左边的 </w:t>
      </w:r>
      <w:r>
        <w:rPr>
          <w:rFonts w:ascii="Microsoft YaHei" w:hAnsi="Microsoft YaHei" w:eastAsia="Microsoft YaHei"/>
          <w:b/>
          <w:sz w:val="21"/>
        </w:rPr>
        <w:t>日 / 周 / 月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日</w:t>
      </w:r>
      <w:r>
        <w:rPr>
          <w:rFonts w:ascii="Microsoft YaHei" w:hAnsi="Microsoft YaHei" w:eastAsia="Microsoft YaHei"/>
          <w:sz w:val="21"/>
        </w:rPr>
        <w:t>：只看一天，时间轴放大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周</w:t>
      </w:r>
      <w:r>
        <w:rPr>
          <w:rFonts w:ascii="Microsoft YaHei" w:hAnsi="Microsoft YaHei" w:eastAsia="Microsoft YaHei"/>
          <w:sz w:val="21"/>
        </w:rPr>
        <w:t>：七列（默认）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月</w:t>
      </w:r>
      <w:r>
        <w:rPr>
          <w:rFonts w:ascii="Microsoft YaHei" w:hAnsi="Microsoft YaHei" w:eastAsia="Microsoft YaHei"/>
          <w:sz w:val="21"/>
        </w:rPr>
        <w:t>：6×7 网格，每格最多 2 条，多了显示「还有 N 条」</w:t>
      </w:r>
    </w:p>
    <w:p>
      <w:r>
        <w:rPr>
          <w:rFonts w:ascii="Microsoft YaHei" w:hAnsi="Microsoft YaHei" w:eastAsia="Microsoft YaHei"/>
          <w:sz w:val="21"/>
        </w:rPr>
        <w:t>点月视图里的任意一天（</w:t>
      </w:r>
      <w:r>
        <w:rPr>
          <w:rFonts w:ascii="Microsoft YaHei" w:hAnsi="Microsoft YaHei" w:eastAsia="Microsoft YaHei"/>
          <w:b/>
          <w:sz w:val="21"/>
        </w:rPr>
        <w:t>包括上下月的灰色日期</w:t>
      </w:r>
      <w:r>
        <w:rPr>
          <w:rFonts w:ascii="Microsoft YaHei" w:hAnsi="Microsoft YaHei" w:eastAsia="Microsoft YaHei"/>
          <w:sz w:val="21"/>
        </w:rPr>
        <w:t>）会直接跳到那天的日视图。</w:t>
      </w:r>
    </w:p>
    <w:p>
      <w:r>
        <w:rPr>
          <w:rFonts w:ascii="SimSun" w:hAnsi="SimSun" w:eastAsia="SimSun"/>
          <w:color w:val="8B4A1F"/>
          <w:sz w:val="20"/>
        </w:rPr>
        <w:t>‹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SimSun" w:hAnsi="SimSun" w:eastAsia="SimSun"/>
          <w:color w:val="8B4A1F"/>
          <w:sz w:val="20"/>
        </w:rPr>
        <w:t>›</w:t>
      </w:r>
      <w:r>
        <w:rPr>
          <w:rFonts w:ascii="Microsoft YaHei" w:hAnsi="Microsoft YaHei" w:eastAsia="Microsoft YaHei"/>
          <w:sz w:val="21"/>
        </w:rPr>
        <w:t xml:space="preserve"> 按当前粒度前后翻，</w:t>
      </w:r>
      <w:r>
        <w:rPr>
          <w:rFonts w:ascii="Microsoft YaHei" w:hAnsi="Microsoft YaHei" w:eastAsia="Microsoft YaHei"/>
          <w:b/>
          <w:sz w:val="21"/>
        </w:rPr>
        <w:t>今天</w:t>
      </w:r>
      <w:r>
        <w:rPr>
          <w:rFonts w:ascii="Microsoft YaHei" w:hAnsi="Microsoft YaHei" w:eastAsia="Microsoft YaHei"/>
          <w:sz w:val="21"/>
        </w:rPr>
        <w:t>一键回到本周。</w:t>
      </w:r>
    </w:p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改和删</w:t>
      </w:r>
    </w:p>
    <w:p>
      <w:r>
        <w:rPr>
          <w:rFonts w:ascii="Microsoft YaHei" w:hAnsi="Microsoft YaHei" w:eastAsia="Microsoft YaHei"/>
          <w:b/>
          <w:sz w:val="21"/>
        </w:rPr>
        <w:t>点日程色块</w:t>
      </w:r>
      <w:r>
        <w:rPr>
          <w:rFonts w:ascii="Microsoft YaHei" w:hAnsi="Microsoft YaHei" w:eastAsia="Microsoft YaHei"/>
          <w:sz w:val="21"/>
        </w:rPr>
        <w:t>（或横线、全天胶囊）→ 弹出编辑框，内容都已填好。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>改完点</w:t>
      </w:r>
      <w:r>
        <w:rPr>
          <w:rFonts w:ascii="Microsoft YaHei" w:hAnsi="Microsoft YaHei" w:eastAsia="Microsoft YaHei"/>
          <w:b/>
          <w:sz w:val="21"/>
        </w:rPr>
        <w:t>保存</w:t>
      </w:r>
      <w:r>
        <w:rPr>
          <w:rFonts w:ascii="Microsoft YaHei" w:hAnsi="Microsoft YaHei" w:eastAsia="Microsoft YaHei"/>
          <w:sz w:val="21"/>
        </w:rPr>
        <w:t>立即生效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>左下角</w:t>
      </w:r>
      <w:r>
        <w:rPr>
          <w:rFonts w:ascii="Microsoft YaHei" w:hAnsi="Microsoft YaHei" w:eastAsia="Microsoft YaHei"/>
          <w:b/>
          <w:sz w:val="21"/>
        </w:rPr>
        <w:t>删除</w:t>
      </w:r>
      <w:r>
        <w:rPr>
          <w:rFonts w:ascii="Microsoft YaHei" w:hAnsi="Microsoft YaHei" w:eastAsia="Microsoft YaHei"/>
          <w:sz w:val="21"/>
        </w:rPr>
        <w:t>有二次确认</w:t>
      </w:r>
    </w:p>
    <w:p>
      <w:r>
        <w:rPr>
          <w:rFonts w:ascii="Microsoft YaHei" w:hAnsi="Microsoft YaHei" w:eastAsia="Microsoft YaHei"/>
          <w:b/>
          <w:sz w:val="21"/>
        </w:rPr>
        <w:t>如果这条日程是重复的</w:t>
      </w:r>
      <w:r>
        <w:rPr>
          <w:rFonts w:ascii="Microsoft YaHei" w:hAnsi="Microsoft YaHei" w:eastAsia="Microsoft YaHei"/>
          <w:sz w:val="21"/>
        </w:rPr>
        <w:t>，编辑框里会多一行「改动范围」：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CE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选项</w:t>
            </w:r>
          </w:p>
        </w:tc>
        <w:tc>
          <w:tcPr>
            <w:tcW w:type="dxa" w:w="4706"/>
            <w:shd w:val="clear" w:color="auto" w:fill="F2ECE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效果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仅这一次</w:t>
            </w:r>
            <w:r>
              <w:rPr>
                <w:rFonts w:ascii="Microsoft YaHei" w:hAnsi="Microsoft YaHei" w:eastAsia="Microsoft YaHei"/>
                <w:sz w:val="19"/>
              </w:rPr>
              <w:t>（默认）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只有点开的这一天变，其它天不动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整个序列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所有重复的实例一起变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删同理：选「仅这一次」时确认框会写「只删除这一次」。</w:t>
      </w:r>
    </w:p>
    <w:p>
      <w:pPr>
        <w:spacing w:before="40" w:after="40"/>
        <w:jc w:val="center"/>
      </w:pPr>
      <w:r>
        <w:rPr>
          <w:rFonts w:ascii="Microsoft YaHei" w:hAnsi="Microsoft YaHei" w:eastAsia="Microsoft YaHei"/>
          <w:color w:val="7D766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Microsoft YaHei" w:hAnsi="Microsoft YaHei" w:eastAsia="Microsoft YaHei"/>
          <w:b/>
          <w:color w:val="3E6C96"/>
          <w:sz w:val="28"/>
        </w:rPr>
        <w:t>五、待办视图</w:t>
      </w:r>
    </w:p>
    <w:p>
      <w:r>
        <w:rPr>
          <w:rFonts w:ascii="Microsoft YaHei" w:hAnsi="Microsoft YaHei" w:eastAsia="Microsoft YaHei"/>
          <w:sz w:val="21"/>
        </w:rPr>
        <w:t xml:space="preserve">点顶部 </w:t>
      </w:r>
      <w:r>
        <w:rPr>
          <w:rFonts w:ascii="Microsoft YaHei" w:hAnsi="Microsoft YaHei" w:eastAsia="Microsoft YaHei"/>
          <w:b/>
          <w:sz w:val="21"/>
        </w:rPr>
        <w:t>「待办」</w:t>
      </w:r>
      <w:r>
        <w:rPr>
          <w:rFonts w:ascii="Microsoft YaHei" w:hAnsi="Microsoft YaHei" w:eastAsia="Microsoft YaHei"/>
          <w:sz w:val="21"/>
        </w:rPr>
        <w:t>，窗口会自动变窄（约 400×822）。</w:t>
      </w:r>
    </w:p>
    <w:p>
      <w:pPr>
        <w:spacing w:line="276" w:lineRule="auto" w:before="80" w:after="160"/>
        <w:ind w:left="227"/>
        <w:shd w:val="clear" w:color="auto" w:fill="F2ECE2"/>
      </w:pPr>
      <w:r>
        <w:rPr>
          <w:rFonts w:ascii="SimSun" w:hAnsi="SimSun" w:eastAsia="SimSun"/>
          <w:sz w:val="18"/>
        </w:rPr>
        <w:t>┌──────────────────────┐</w:t>
      </w:r>
      <w:r>
        <w:br/>
      </w:r>
      <w:r>
        <w:rPr>
          <w:rFonts w:ascii="SimSun" w:hAnsi="SimSun" w:eastAsia="SimSun"/>
          <w:sz w:val="18"/>
        </w:rPr>
        <w:t>│ 全部 | 课程 | 课外 | 个人 │  ← 分类筛选</w:t>
      </w:r>
      <w:r>
        <w:br/>
      </w:r>
      <w:r>
        <w:rPr>
          <w:rFonts w:ascii="SimSun" w:hAnsi="SimSun" w:eastAsia="SimSun"/>
          <w:sz w:val="18"/>
        </w:rPr>
        <w:t>├──────────────────────┤</w:t>
      </w:r>
      <w:r>
        <w:br/>
      </w:r>
      <w:r>
        <w:rPr>
          <w:rFonts w:ascii="SimSun" w:hAnsi="SimSun" w:eastAsia="SimSun"/>
          <w:sz w:val="18"/>
        </w:rPr>
        <w:t>│ ○  高等数学           │</w:t>
      </w:r>
      <w:r>
        <w:br/>
      </w:r>
      <w:r>
        <w:rPr>
          <w:rFonts w:ascii="SimSun" w:hAnsi="SimSun" w:eastAsia="SimSun"/>
          <w:sz w:val="18"/>
        </w:rPr>
        <w:t>│    14:00–15:30       │</w:t>
      </w:r>
      <w:r>
        <w:br/>
      </w:r>
      <w:r>
        <w:rPr>
          <w:rFonts w:ascii="SimSun" w:hAnsi="SimSun" w:eastAsia="SimSun"/>
          <w:sz w:val="18"/>
        </w:rPr>
        <w:t>│ ○  交实验报告         │</w:t>
      </w:r>
      <w:r>
        <w:br/>
      </w:r>
      <w:r>
        <w:rPr>
          <w:rFonts w:ascii="SimSun" w:hAnsi="SimSun" w:eastAsia="SimSun"/>
          <w:sz w:val="18"/>
        </w:rPr>
        <w:t>│    截止 23:59        │</w:t>
      </w:r>
      <w:r>
        <w:br/>
      </w:r>
      <w:r>
        <w:rPr>
          <w:rFonts w:ascii="SimSun" w:hAnsi="SimSun" w:eastAsia="SimSun"/>
          <w:sz w:val="18"/>
        </w:rPr>
        <w:t>│ ○  买牛奶             │</w:t>
      </w:r>
      <w:r>
        <w:br/>
      </w:r>
      <w:r>
        <w:rPr>
          <w:rFonts w:ascii="SimSun" w:hAnsi="SimSun" w:eastAsia="SimSun"/>
          <w:sz w:val="18"/>
        </w:rPr>
        <w:t>│    两盒               │</w:t>
      </w:r>
      <w:r>
        <w:br/>
      </w:r>
      <w:r>
        <w:rPr>
          <w:rFonts w:ascii="SimSun" w:hAnsi="SimSun" w:eastAsia="SimSun"/>
          <w:sz w:val="18"/>
        </w:rPr>
        <w:t>│                      │</w:t>
      </w:r>
      <w:r>
        <w:br/>
      </w:r>
      <w:r>
        <w:rPr>
          <w:rFonts w:ascii="SimSun" w:hAnsi="SimSun" w:eastAsia="SimSun"/>
          <w:sz w:val="18"/>
        </w:rPr>
        <w:t>│ 已完成 1 ▸           │  ← 折叠区</w:t>
      </w:r>
      <w:r>
        <w:br/>
      </w:r>
      <w:r>
        <w:rPr>
          <w:rFonts w:ascii="SimSun" w:hAnsi="SimSun" w:eastAsia="SimSun"/>
          <w:sz w:val="18"/>
        </w:rPr>
        <w:t>├──────────────────────┤</w:t>
      </w:r>
      <w:r>
        <w:br/>
      </w:r>
      <w:r>
        <w:rPr>
          <w:rFonts w:ascii="SimSun" w:hAnsi="SimSun" w:eastAsia="SimSun"/>
          <w:sz w:val="18"/>
        </w:rPr>
        <w:t>│ [回到日历]           │</w:t>
      </w:r>
      <w:r>
        <w:br/>
      </w:r>
      <w:r>
        <w:rPr>
          <w:rFonts w:ascii="SimSun" w:hAnsi="SimSun" w:eastAsia="SimSun"/>
          <w:sz w:val="18"/>
        </w:rPr>
        <w:t>└──────────────────────┘</w:t>
      </w:r>
      <w:r>
        <w:br/>
      </w:r>
      <w:r>
        <w:rPr>
          <w:rFonts w:ascii="SimSun" w:hAnsi="SimSun" w:eastAsia="SimSun"/>
          <w:sz w:val="18"/>
        </w:rPr>
        <w:t xml:space="preserve">                    ＋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勾选框</w:t>
      </w:r>
      <w:r>
        <w:rPr>
          <w:rFonts w:ascii="Microsoft YaHei" w:hAnsi="Microsoft YaHei" w:eastAsia="Microsoft YaHei"/>
          <w:sz w:val="21"/>
        </w:rPr>
        <w:t>：点一下 → 淡出，移进「已完成」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点「已完成 N」</w:t>
      </w:r>
      <w:r>
        <w:rPr>
          <w:rFonts w:ascii="Microsoft YaHei" w:hAnsi="Microsoft YaHei" w:eastAsia="Microsoft YaHei"/>
          <w:sz w:val="21"/>
        </w:rPr>
        <w:t>：展开回看，还能取消勾选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点行的其它位置</w:t>
      </w:r>
      <w:r>
        <w:rPr>
          <w:rFonts w:ascii="Microsoft YaHei" w:hAnsi="Microsoft YaHei" w:eastAsia="Microsoft YaHei"/>
          <w:sz w:val="21"/>
        </w:rPr>
        <w:t>：打开编辑（日程开会打日程，任务开任务）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排序</w:t>
      </w:r>
      <w:r>
        <w:rPr>
          <w:rFonts w:ascii="Microsoft YaHei" w:hAnsi="Microsoft YaHei" w:eastAsia="Microsoft YaHei"/>
          <w:sz w:val="21"/>
        </w:rPr>
        <w:t>：按时间先后，</w:t>
      </w:r>
      <w:r>
        <w:rPr>
          <w:rFonts w:ascii="Microsoft YaHei" w:hAnsi="Microsoft YaHei" w:eastAsia="Microsoft YaHei"/>
          <w:b/>
          <w:sz w:val="21"/>
        </w:rPr>
        <w:t>没有时间的纯任务永远排最后</w:t>
      </w:r>
    </w:p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新建待办</w:t>
      </w:r>
    </w:p>
    <w:p>
      <w:r>
        <w:rPr>
          <w:rFonts w:ascii="Microsoft YaHei" w:hAnsi="Microsoft YaHei" w:eastAsia="Microsoft YaHei"/>
          <w:sz w:val="21"/>
        </w:rPr>
        <w:t xml:space="preserve">右下 </w:t>
      </w:r>
      <w:r>
        <w:rPr>
          <w:rFonts w:ascii="Microsoft YaHei" w:hAnsi="Microsoft YaHei" w:eastAsia="Microsoft YaHei"/>
          <w:b/>
          <w:sz w:val="21"/>
        </w:rPr>
        <w:t>＋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不勾「安排时间」</w:t>
      </w:r>
      <w:r>
        <w:rPr>
          <w:rFonts w:ascii="Microsoft YaHei" w:hAnsi="Microsoft YaHei" w:eastAsia="Microsoft YaHei"/>
          <w:sz w:val="21"/>
        </w:rPr>
        <w:t xml:space="preserve"> → 纯任务，只有标题 / 分类 / 备注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勾上「安排时间」</w:t>
      </w:r>
      <w:r>
        <w:rPr>
          <w:rFonts w:ascii="Microsoft YaHei" w:hAnsi="Microsoft YaHei" w:eastAsia="Microsoft YaHei"/>
          <w:sz w:val="21"/>
        </w:rPr>
        <w:t xml:space="preserve"> → 出现日期 + 起止时刻，保存后会变成一条</w:t>
      </w:r>
      <w:r>
        <w:rPr>
          <w:rFonts w:ascii="Microsoft YaHei" w:hAnsi="Microsoft YaHei" w:eastAsia="Microsoft YaHei"/>
          <w:b/>
          <w:sz w:val="21"/>
        </w:rPr>
        <w:t>带时间、自动加入待办</w:t>
      </w:r>
      <w:r>
        <w:rPr>
          <w:rFonts w:ascii="Microsoft YaHei" w:hAnsi="Microsoft YaHei" w:eastAsia="Microsoft YaHei"/>
          <w:sz w:val="21"/>
        </w:rPr>
        <w:t>的日程，同时出现在日历里</w:t>
      </w:r>
    </w:p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重要日倒计时</w:t>
      </w:r>
    </w:p>
    <w:p>
      <w:r>
        <w:rPr>
          <w:rFonts w:ascii="Microsoft YaHei" w:hAnsi="Microsoft YaHei" w:eastAsia="Microsoft YaHei"/>
          <w:sz w:val="21"/>
        </w:rPr>
        <w:t>列表下方有「重要日倒计时 · N 条 · 最近一条 D-3」：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默认折叠</w:t>
      </w:r>
      <w:r>
        <w:rPr>
          <w:rFonts w:ascii="Microsoft YaHei" w:hAnsi="Microsoft YaHei" w:eastAsia="Microsoft YaHei"/>
          <w:sz w:val="21"/>
        </w:rPr>
        <w:t>，只占一行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 xml:space="preserve">右侧的 </w:t>
      </w:r>
      <w:r>
        <w:rPr>
          <w:rFonts w:ascii="Microsoft YaHei" w:hAnsi="Microsoft YaHei" w:eastAsia="Microsoft YaHei"/>
          <w:b/>
          <w:sz w:val="21"/>
        </w:rPr>
        <w:t>＋</w:t>
      </w:r>
      <w:r>
        <w:rPr>
          <w:rFonts w:ascii="Microsoft YaHei" w:hAnsi="Microsoft YaHei" w:eastAsia="Microsoft YaHei"/>
          <w:sz w:val="21"/>
        </w:rPr>
        <w:t xml:space="preserve"> 不用展开就能直接新建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>点标题行展开，看全部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 xml:space="preserve">未来显示 </w:t>
      </w:r>
      <w:r>
        <w:rPr>
          <w:rFonts w:ascii="SimSun" w:hAnsi="SimSun" w:eastAsia="SimSun"/>
          <w:color w:val="8B4A1F"/>
          <w:sz w:val="20"/>
        </w:rPr>
        <w:t>D-n</w:t>
      </w:r>
      <w:r>
        <w:rPr>
          <w:rFonts w:ascii="Microsoft YaHei" w:hAnsi="Microsoft YaHei" w:eastAsia="Microsoft YaHei"/>
          <w:sz w:val="21"/>
        </w:rPr>
        <w:t xml:space="preserve">，今天显示 </w:t>
      </w:r>
      <w:r>
        <w:rPr>
          <w:rFonts w:ascii="SimSun" w:hAnsi="SimSun" w:eastAsia="SimSun"/>
          <w:color w:val="8B4A1F"/>
          <w:sz w:val="20"/>
        </w:rPr>
        <w:t>今天</w:t>
      </w:r>
      <w:r>
        <w:rPr>
          <w:rFonts w:ascii="Microsoft YaHei" w:hAnsi="Microsoft YaHei" w:eastAsia="Microsoft YaHei"/>
          <w:sz w:val="21"/>
        </w:rPr>
        <w:t xml:space="preserve">，过去显示 </w:t>
      </w:r>
      <w:r>
        <w:rPr>
          <w:rFonts w:ascii="SimSun" w:hAnsi="SimSun" w:eastAsia="SimSun"/>
          <w:color w:val="8B4A1F"/>
          <w:sz w:val="20"/>
        </w:rPr>
        <w:t>已过 n 天</w:t>
      </w:r>
    </w:p>
    <w:p>
      <w:pPr>
        <w:spacing w:before="40" w:after="40"/>
        <w:jc w:val="center"/>
      </w:pPr>
      <w:r>
        <w:rPr>
          <w:rFonts w:ascii="Microsoft YaHei" w:hAnsi="Microsoft YaHei" w:eastAsia="Microsoft YaHei"/>
          <w:color w:val="7D766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Microsoft YaHei" w:hAnsi="Microsoft YaHei" w:eastAsia="Microsoft YaHei"/>
          <w:b/>
          <w:color w:val="3E6C96"/>
          <w:sz w:val="28"/>
        </w:rPr>
        <w:t>六、提醒与托盘</w:t>
      </w:r>
    </w:p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到点提醒</w:t>
      </w:r>
    </w:p>
    <w:p>
      <w:r>
        <w:rPr>
          <w:rFonts w:ascii="Microsoft YaHei" w:hAnsi="Microsoft YaHei" w:eastAsia="Microsoft YaHei"/>
          <w:sz w:val="21"/>
        </w:rPr>
        <w:t>设了提醒的日程，到点会</w:t>
      </w:r>
      <w:r>
        <w:rPr>
          <w:rFonts w:ascii="Microsoft YaHei" w:hAnsi="Microsoft YaHei" w:eastAsia="Microsoft YaHei"/>
          <w:b/>
          <w:sz w:val="21"/>
        </w:rPr>
        <w:t>同时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 xml:space="preserve">弹 </w:t>
      </w:r>
      <w:r>
        <w:rPr>
          <w:rFonts w:ascii="Microsoft YaHei" w:hAnsi="Microsoft YaHei" w:eastAsia="Microsoft YaHei"/>
          <w:b/>
          <w:sz w:val="21"/>
        </w:rPr>
        <w:t>Windows 系统通知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屏幕</w:t>
      </w:r>
      <w:r>
        <w:rPr>
          <w:rFonts w:ascii="Microsoft YaHei" w:hAnsi="Microsoft YaHei" w:eastAsia="Microsoft YaHei"/>
          <w:b/>
          <w:sz w:val="21"/>
        </w:rPr>
        <w:t>右下角</w:t>
      </w:r>
      <w:r>
        <w:rPr>
          <w:rFonts w:ascii="Microsoft YaHei" w:hAnsi="Microsoft YaHei" w:eastAsia="Microsoft YaHei"/>
          <w:sz w:val="21"/>
        </w:rPr>
        <w:t>出现一个迷你小窗（380×110）</w:t>
      </w:r>
    </w:p>
    <w:p>
      <w:r>
        <w:rPr>
          <w:rFonts w:ascii="Microsoft YaHei" w:hAnsi="Microsoft YaHei" w:eastAsia="Microsoft YaHei"/>
          <w:sz w:val="21"/>
        </w:rPr>
        <w:t>迷你小窗：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不抢焦点</w:t>
      </w:r>
      <w:r>
        <w:rPr>
          <w:rFonts w:ascii="Microsoft YaHei" w:hAnsi="Microsoft YaHei" w:eastAsia="Microsoft YaHei"/>
          <w:sz w:val="21"/>
        </w:rPr>
        <w:t>，你正在别处打字也不会被打断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>点正文 → 唤起主窗口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 xml:space="preserve">点右侧 </w:t>
      </w:r>
      <w:r>
        <w:rPr>
          <w:rFonts w:ascii="Microsoft YaHei" w:hAnsi="Microsoft YaHei" w:eastAsia="Microsoft YaHei"/>
          <w:b/>
          <w:sz w:val="21"/>
        </w:rPr>
        <w:t>×</w:t>
      </w:r>
      <w:r>
        <w:rPr>
          <w:rFonts w:ascii="Microsoft YaHei" w:hAnsi="Microsoft YaHei" w:eastAsia="Microsoft YaHei"/>
          <w:sz w:val="21"/>
        </w:rPr>
        <w:t xml:space="preserve"> → 关掉</w:t>
      </w:r>
    </w:p>
    <w:p>
      <w:pPr>
        <w:ind w:left="283"/>
      </w:pPr>
      <w:r>
        <w:rPr>
          <w:rFonts w:ascii="Microsoft YaHei" w:hAnsi="Microsoft YaHei" w:eastAsia="Microsoft YaHei"/>
          <w:b/>
          <w:color w:val="7D766C"/>
          <w:sz w:val="20"/>
        </w:rPr>
        <w:t>即使主窗口已经收进托盘，迷你小窗照样会弹。</w:t>
      </w:r>
    </w:p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关闭 ≠ 退出</w:t>
      </w:r>
    </w:p>
    <w:p>
      <w:r>
        <w:rPr>
          <w:rFonts w:ascii="Microsoft YaHei" w:hAnsi="Microsoft YaHei" w:eastAsia="Microsoft YaHei"/>
          <w:sz w:val="21"/>
        </w:rPr>
        <w:t xml:space="preserve">点主窗口的 </w:t>
      </w:r>
      <w:r>
        <w:rPr>
          <w:rFonts w:ascii="Microsoft YaHei" w:hAnsi="Microsoft YaHei" w:eastAsia="Microsoft YaHei"/>
          <w:b/>
          <w:sz w:val="21"/>
        </w:rPr>
        <w:t>✕</w:t>
      </w:r>
      <w:r>
        <w:rPr>
          <w:rFonts w:ascii="Microsoft YaHei" w:hAnsi="Microsoft YaHei" w:eastAsia="Microsoft YaHei"/>
          <w:sz w:val="21"/>
        </w:rPr>
        <w:t>：窗口消失，但应用</w:t>
      </w:r>
      <w:r>
        <w:rPr>
          <w:rFonts w:ascii="Microsoft YaHei" w:hAnsi="Microsoft YaHei" w:eastAsia="Microsoft YaHei"/>
          <w:b/>
          <w:sz w:val="21"/>
        </w:rPr>
        <w:t>还在后台跑</w:t>
      </w:r>
      <w:r>
        <w:rPr>
          <w:rFonts w:ascii="Microsoft YaHei" w:hAnsi="Microsoft YaHei" w:eastAsia="Microsoft YaHei"/>
          <w:sz w:val="21"/>
        </w:rPr>
        <w:t>（托盘里），提醒依然生效。</w:t>
      </w:r>
    </w:p>
    <w:p>
      <w:r>
        <w:rPr>
          <w:rFonts w:ascii="Microsoft YaHei" w:hAnsi="Microsoft YaHei" w:eastAsia="Microsoft YaHei"/>
          <w:sz w:val="21"/>
        </w:rPr>
        <w:t>托盘图标在屏幕右下角，：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左键单击</w:t>
      </w:r>
      <w:r>
        <w:rPr>
          <w:rFonts w:ascii="Microsoft YaHei" w:hAnsi="Microsoft YaHei" w:eastAsia="Microsoft YaHei"/>
          <w:sz w:val="21"/>
        </w:rPr>
        <w:t xml:space="preserve"> → 唤回主窗口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右键</w:t>
      </w:r>
      <w:r>
        <w:rPr>
          <w:rFonts w:ascii="Microsoft YaHei" w:hAnsi="Microsoft YaHei" w:eastAsia="Microsoft YaHei"/>
          <w:sz w:val="21"/>
        </w:rPr>
        <w:t xml:space="preserve"> → 菜单：打开主窗口 / 新建日程 / 退出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退出</w:t>
      </w:r>
      <w:r>
        <w:rPr>
          <w:rFonts w:ascii="Microsoft YaHei" w:hAnsi="Microsoft YaHei" w:eastAsia="Microsoft YaHei"/>
          <w:sz w:val="21"/>
        </w:rPr>
        <w:t>会先弹确认「退出后将收不到提醒」，避免误退</w:t>
      </w:r>
    </w:p>
    <w:p>
      <w:pPr>
        <w:spacing w:before="40" w:after="40"/>
        <w:jc w:val="center"/>
      </w:pPr>
      <w:r>
        <w:rPr>
          <w:rFonts w:ascii="Microsoft YaHei" w:hAnsi="Microsoft YaHei" w:eastAsia="Microsoft YaHei"/>
          <w:color w:val="7D766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Microsoft YaHei" w:hAnsi="Microsoft YaHei" w:eastAsia="Microsoft YaHei"/>
          <w:b/>
          <w:color w:val="3E6C96"/>
          <w:sz w:val="28"/>
        </w:rPr>
        <w:t>七、设置</w:t>
      </w:r>
    </w:p>
    <w:p>
      <w:r>
        <w:rPr>
          <w:rFonts w:ascii="Microsoft YaHei" w:hAnsi="Microsoft YaHei" w:eastAsia="Microsoft YaHei"/>
          <w:sz w:val="21"/>
        </w:rPr>
        <w:t xml:space="preserve">点标题栏中间的 </w:t>
      </w:r>
      <w:r>
        <w:rPr>
          <w:rFonts w:ascii="Microsoft YaHei" w:hAnsi="Microsoft YaHei" w:eastAsia="Microsoft YaHei"/>
          <w:b/>
          <w:sz w:val="21"/>
        </w:rPr>
        <w:t>⚙</w:t>
      </w:r>
      <w:r>
        <w:rPr>
          <w:rFonts w:ascii="Microsoft YaHei" w:hAnsi="Microsoft YaHei" w:eastAsia="Microsoft YaHei"/>
          <w:sz w:val="21"/>
        </w:rPr>
        <w:t>，打开 700×600 的设置弹层，六组直接列出。</w:t>
      </w:r>
    </w:p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外观</w:t>
      </w:r>
    </w:p>
    <w:p>
      <w:r>
        <w:rPr>
          <w:rFonts w:ascii="Microsoft YaHei" w:hAnsi="Microsoft YaHei" w:eastAsia="Microsoft YaHei"/>
          <w:sz w:val="21"/>
        </w:rPr>
        <w:t>三选一：</w:t>
      </w:r>
      <w:r>
        <w:rPr>
          <w:rFonts w:ascii="Microsoft YaHei" w:hAnsi="Microsoft YaHei" w:eastAsia="Microsoft YaHei"/>
          <w:b/>
          <w:sz w:val="21"/>
        </w:rPr>
        <w:t>浅色 / 深色 / 跟随系统</w:t>
      </w:r>
      <w:r>
        <w:rPr>
          <w:rFonts w:ascii="Microsoft YaHei" w:hAnsi="Microsoft YaHei" w:eastAsia="Microsoft YaHei"/>
          <w:sz w:val="21"/>
        </w:rPr>
        <w:t>。切换</w:t>
      </w:r>
      <w:r>
        <w:rPr>
          <w:rFonts w:ascii="Microsoft YaHei" w:hAnsi="Microsoft YaHei" w:eastAsia="Microsoft YaHei"/>
          <w:b/>
          <w:sz w:val="21"/>
        </w:rPr>
        <w:t>立即生效</w:t>
      </w:r>
      <w:r>
        <w:rPr>
          <w:rFonts w:ascii="Microsoft YaHei" w:hAnsi="Microsoft YaHei" w:eastAsia="Microsoft YaHei"/>
          <w:sz w:val="21"/>
        </w:rPr>
        <w:t>，不用重启。</w:t>
      </w:r>
    </w:p>
    <w:p>
      <w:r>
        <w:rPr>
          <w:rFonts w:ascii="Microsoft YaHei" w:hAnsi="Microsoft YaHei" w:eastAsia="Microsoft YaHei"/>
          <w:sz w:val="21"/>
        </w:rPr>
        <w:t>深色不是简单反色：底色偏暖棕，长时间看不刺眼。</w:t>
      </w:r>
    </w:p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作息时间表</w:t>
      </w:r>
    </w:p>
    <w:p>
      <w:r>
        <w:rPr>
          <w:rFonts w:ascii="Microsoft YaHei" w:hAnsi="Microsoft YaHei" w:eastAsia="Microsoft YaHei"/>
          <w:sz w:val="21"/>
        </w:rPr>
        <w:t>每行一节，可以改开始/结束时刻、</w:t>
      </w:r>
      <w:r>
        <w:rPr>
          <w:rFonts w:ascii="Microsoft YaHei" w:hAnsi="Microsoft YaHei" w:eastAsia="Microsoft YaHei"/>
          <w:b/>
          <w:sz w:val="21"/>
        </w:rPr>
        <w:t>加一节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b/>
          <w:sz w:val="21"/>
        </w:rPr>
        <w:t>删除</w:t>
      </w:r>
      <w:r>
        <w:rPr>
          <w:rFonts w:ascii="Microsoft YaHei" w:hAnsi="Microsoft YaHei" w:eastAsia="Microsoft YaHei"/>
          <w:sz w:val="21"/>
        </w:rPr>
        <w:t>（后面的节次会自动重新编号）。</w:t>
      </w:r>
    </w:p>
    <w:p>
      <w:r>
        <w:rPr>
          <w:rFonts w:ascii="Microsoft YaHei" w:hAnsi="Microsoft YaHei" w:eastAsia="Microsoft YaHei"/>
          <w:sz w:val="21"/>
        </w:rPr>
        <w:t>改乱了点「恢复默认 12 节」。</w:t>
      </w:r>
    </w:p>
    <w:p>
      <w:pPr>
        <w:ind w:left="283"/>
      </w:pPr>
      <w:r>
        <w:rPr>
          <w:rFonts w:ascii="Microsoft YaHei" w:hAnsi="Microsoft YaHei" w:eastAsia="Microsoft YaHei"/>
          <w:color w:val="7D766C"/>
          <w:sz w:val="20"/>
        </w:rPr>
        <w:t>作息表改动</w:t>
      </w:r>
      <w:r>
        <w:rPr>
          <w:rFonts w:ascii="Microsoft YaHei" w:hAnsi="Microsoft YaHei" w:eastAsia="Microsoft YaHei"/>
          <w:b/>
          <w:color w:val="7D766C"/>
          <w:sz w:val="20"/>
        </w:rPr>
        <w:t>不会</w:t>
      </w:r>
      <w:r>
        <w:rPr>
          <w:rFonts w:ascii="Microsoft YaHei" w:hAnsi="Microsoft YaHei" w:eastAsia="Microsoft YaHei"/>
          <w:color w:val="7D766C"/>
          <w:sz w:val="20"/>
        </w:rPr>
        <w:t>自动重算已建的日程时间（那需要更复杂的规则），只影响以后按节次新建的日程。</w:t>
      </w:r>
    </w:p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分类管理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>改名：直接点名字改，失焦即保存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>换色：点 12 个小色块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>提醒开关：</w:t>
      </w:r>
      <w:r>
        <w:rPr>
          <w:rFonts w:ascii="SimSun" w:hAnsi="SimSun" w:eastAsia="SimSun"/>
          <w:color w:val="8B4A1F"/>
          <w:sz w:val="20"/>
        </w:rPr>
        <w:t>提醒开 / 提醒关</w:t>
      </w:r>
      <w:r>
        <w:rPr>
          <w:rFonts w:ascii="Microsoft YaHei" w:hAnsi="Microsoft YaHei" w:eastAsia="Microsoft YaHei"/>
          <w:sz w:val="21"/>
        </w:rPr>
        <w:t>。</w:t>
      </w:r>
      <w:r>
        <w:rPr>
          <w:rFonts w:ascii="Microsoft YaHei" w:hAnsi="Microsoft YaHei" w:eastAsia="Microsoft YaHei"/>
          <w:b/>
          <w:sz w:val="21"/>
        </w:rPr>
        <w:t>关掉后这个分类下所有日程都不提醒</w:t>
      </w:r>
      <w:r>
        <w:rPr>
          <w:rFonts w:ascii="Microsoft YaHei" w:hAnsi="Microsoft YaHei" w:eastAsia="Microsoft YaHei"/>
          <w:sz w:val="21"/>
        </w:rPr>
        <w:t>，哪怕日程自己设了提醒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>删除：内置分类不能删（按钮是灰的）</w:t>
      </w:r>
    </w:p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CE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按钮</w:t>
            </w:r>
          </w:p>
        </w:tc>
        <w:tc>
          <w:tcPr>
            <w:tcW w:type="dxa" w:w="4706"/>
            <w:shd w:val="clear" w:color="auto" w:fill="F2ECE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导出备份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选一个目录，生成 </w:t>
            </w:r>
            <w:r>
              <w:rPr>
                <w:rFonts w:ascii="SimSun" w:hAnsi="SimSun" w:eastAsia="SimSun"/>
                <w:color w:val="8B4A1F"/>
                <w:sz w:val="18"/>
              </w:rPr>
              <w:t>ai-todo-backup-日期-时间.db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导入恢复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选一个 </w:t>
            </w:r>
            <w:r>
              <w:rPr>
                <w:rFonts w:ascii="SimSun" w:hAnsi="SimSun" w:eastAsia="SimSun"/>
                <w:color w:val="8B4A1F"/>
                <w:sz w:val="18"/>
              </w:rPr>
              <w:t>.db</w:t>
            </w:r>
            <w:r>
              <w:rPr>
                <w:rFonts w:ascii="Microsoft YaHei" w:hAnsi="Microsoft YaHei" w:eastAsia="Microsoft YaHei"/>
                <w:sz w:val="19"/>
              </w:rPr>
              <w:t xml:space="preserve"> 备份覆盖当前数据。</w:t>
            </w:r>
            <w:r>
              <w:rPr>
                <w:rFonts w:ascii="Microsoft YaHei" w:hAnsi="Microsoft YaHei" w:eastAsia="Microsoft YaHei"/>
                <w:b/>
                <w:sz w:val="19"/>
              </w:rPr>
              <w:t>会先自动把当前数据存一份 `pre-restore-*`</w:t>
            </w:r>
            <w:r>
              <w:rPr>
                <w:rFonts w:ascii="Microsoft YaHei" w:hAnsi="Microsoft YaHei" w:eastAsia="Microsoft YaHei"/>
                <w:sz w:val="19"/>
              </w:rPr>
              <w:t>，恢复完需要重启应用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打开数据文件夹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在资源管理器里打开数据所在目录</w:t>
            </w:r>
          </w:p>
        </w:tc>
      </w:tr>
    </w:tbl>
    <w:p/>
    <w:p>
      <w:pPr>
        <w:ind w:left="283"/>
      </w:pPr>
      <w:r>
        <w:rPr>
          <w:rFonts w:ascii="Microsoft YaHei" w:hAnsi="Microsoft YaHei" w:eastAsia="Microsoft YaHei"/>
          <w:color w:val="7D766C"/>
          <w:sz w:val="20"/>
        </w:rPr>
        <w:t>导出前会自动把内存里的数据刷到磁盘（WAL checkpoint），所以</w:t>
      </w:r>
      <w:r>
        <w:rPr>
          <w:rFonts w:ascii="Microsoft YaHei" w:hAnsi="Microsoft YaHei" w:eastAsia="Microsoft YaHei"/>
          <w:b/>
          <w:color w:val="7D766C"/>
          <w:sz w:val="20"/>
        </w:rPr>
        <w:t>不会丢最近几分钟的改动</w:t>
      </w:r>
      <w:r>
        <w:rPr>
          <w:rFonts w:ascii="Microsoft YaHei" w:hAnsi="Microsoft YaHei" w:eastAsia="Microsoft YaHei"/>
          <w:color w:val="7D766C"/>
          <w:sz w:val="20"/>
        </w:rPr>
        <w:t>。</w:t>
      </w:r>
    </w:p>
    <w:p>
      <w:pPr>
        <w:pStyle w:val="Heading2"/>
        <w:spacing w:before="160" w:after="80"/>
      </w:pPr>
      <w:r>
        <w:rPr>
          <w:rFonts w:ascii="Microsoft YaHei" w:hAnsi="Microsoft YaHei" w:eastAsia="Microsoft YaHei"/>
          <w:b/>
          <w:sz w:val="24"/>
        </w:rPr>
        <w:t>系统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b/>
          <w:sz w:val="21"/>
        </w:rPr>
        <w:t>开机自启</w:t>
      </w:r>
      <w:r>
        <w:rPr>
          <w:rFonts w:ascii="Microsoft YaHei" w:hAnsi="Microsoft YaHei" w:eastAsia="Microsoft YaHei"/>
          <w:sz w:val="21"/>
        </w:rPr>
        <w:t>：开关，重启电脑后应用自动起来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>版本号</w:t>
      </w:r>
    </w:p>
    <w:p>
      <w:pPr>
        <w:pStyle w:val="ListBullet"/>
        <w:spacing w:line="336" w:lineRule="auto"/>
        <w:ind w:left="425"/>
      </w:pPr>
      <w:r>
        <w:rPr>
          <w:rFonts w:ascii="Microsoft YaHei" w:hAnsi="Microsoft YaHei" w:eastAsia="Microsoft YaHei"/>
          <w:sz w:val="21"/>
        </w:rPr>
        <w:t>数据目录路径</w:t>
      </w:r>
    </w:p>
    <w:p>
      <w:pPr>
        <w:spacing w:before="40" w:after="40"/>
        <w:jc w:val="center"/>
      </w:pPr>
      <w:r>
        <w:rPr>
          <w:rFonts w:ascii="Microsoft YaHei" w:hAnsi="Microsoft YaHei" w:eastAsia="Microsoft YaHei"/>
          <w:color w:val="7D766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Microsoft YaHei" w:hAnsi="Microsoft YaHei" w:eastAsia="Microsoft YaHei"/>
          <w:b/>
          <w:color w:val="3E6C96"/>
          <w:sz w:val="28"/>
        </w:rPr>
        <w:t>八、数据在哪</w:t>
      </w:r>
    </w:p>
    <w:p>
      <w:pPr>
        <w:spacing w:line="276" w:lineRule="auto" w:before="80" w:after="160"/>
        <w:ind w:left="227"/>
        <w:shd w:val="clear" w:color="auto" w:fill="F2ECE2"/>
      </w:pPr>
      <w:r>
        <w:rPr>
          <w:rFonts w:ascii="SimSun" w:hAnsi="SimSun" w:eastAsia="SimSun"/>
          <w:sz w:val="18"/>
        </w:rPr>
        <w:t>%APPDATA%\AI待办软件\data\app.db</w:t>
      </w:r>
    </w:p>
    <w:p>
      <w:r>
        <w:rPr>
          <w:rFonts w:ascii="Microsoft YaHei" w:hAnsi="Microsoft YaHei" w:eastAsia="Microsoft YaHei"/>
          <w:sz w:val="21"/>
        </w:rPr>
        <w:t xml:space="preserve">在地址栏粘 </w:t>
      </w:r>
      <w:r>
        <w:rPr>
          <w:rFonts w:ascii="SimSun" w:hAnsi="SimSun" w:eastAsia="SimSun"/>
          <w:color w:val="8B4A1F"/>
          <w:sz w:val="20"/>
        </w:rPr>
        <w:t>%APPDATA%\AI待办软件\data</w:t>
      </w:r>
      <w:r>
        <w:rPr>
          <w:rFonts w:ascii="Microsoft YaHei" w:hAnsi="Microsoft YaHei" w:eastAsia="Microsoft YaHei"/>
          <w:sz w:val="21"/>
        </w:rPr>
        <w:t xml:space="preserve"> 就能打开。</w:t>
      </w:r>
    </w:p>
    <w:p>
      <w:r>
        <w:rPr>
          <w:rFonts w:ascii="Microsoft YaHei" w:hAnsi="Microsoft YaHei" w:eastAsia="Microsoft YaHei"/>
          <w:b/>
          <w:sz w:val="21"/>
        </w:rPr>
        <w:t>建议</w:t>
      </w:r>
      <w:r>
        <w:rPr>
          <w:rFonts w:ascii="Microsoft YaHei" w:hAnsi="Microsoft YaHei" w:eastAsia="Microsoft YaHei"/>
          <w:sz w:val="21"/>
        </w:rPr>
        <w:t>：每周导出一次备份，放到网盘或 U 盘。这个软件不联网，数据只在这一个文件里。</w:t>
      </w:r>
    </w:p>
    <w:p>
      <w:pPr>
        <w:spacing w:before="40" w:after="40"/>
        <w:jc w:val="center"/>
      </w:pPr>
      <w:r>
        <w:rPr>
          <w:rFonts w:ascii="Microsoft YaHei" w:hAnsi="Microsoft YaHei" w:eastAsia="Microsoft YaHei"/>
          <w:color w:val="7D766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Microsoft YaHei" w:hAnsi="Microsoft YaHei" w:eastAsia="Microsoft YaHei"/>
          <w:b/>
          <w:color w:val="3E6C96"/>
          <w:sz w:val="28"/>
        </w:rPr>
        <w:t>九、常见问题</w:t>
      </w:r>
    </w:p>
    <w:p>
      <w:r>
        <w:rPr>
          <w:rFonts w:ascii="Microsoft YaHei" w:hAnsi="Microsoft YaHei" w:eastAsia="Microsoft YaHei"/>
          <w:b/>
          <w:sz w:val="21"/>
        </w:rPr>
        <w:t>Q：Windows 说这是未知发布者，能装吗？</w:t>
      </w:r>
    </w:p>
    <w:p>
      <w:r>
        <w:rPr>
          <w:rFonts w:ascii="Microsoft YaHei" w:hAnsi="Microsoft YaHei" w:eastAsia="Microsoft YaHei"/>
          <w:sz w:val="21"/>
        </w:rPr>
        <w:t>A：能。试用版没有代码签名证书，点「更多信息 → 仍要运行」。如果你不放心，可以自己从源码编译（源码在仓库里）。</w:t>
      </w:r>
    </w:p>
    <w:p>
      <w:r>
        <w:rPr>
          <w:rFonts w:ascii="Microsoft YaHei" w:hAnsi="Microsoft YaHei" w:eastAsia="Microsoft YaHei"/>
          <w:b/>
          <w:sz w:val="21"/>
        </w:rPr>
        <w:t>Q：关掉窗口后找不到了？</w:t>
      </w:r>
    </w:p>
    <w:p>
      <w:r>
        <w:rPr>
          <w:rFonts w:ascii="Microsoft YaHei" w:hAnsi="Microsoft YaHei" w:eastAsia="Microsoft YaHei"/>
          <w:sz w:val="21"/>
        </w:rPr>
        <w:t>A：它在托盘里。点屏幕右下角的小图标（可能需要点「^」展开隐藏图标）就能唤回。要真正退出：托盘右键 → 退出。</w:t>
      </w:r>
    </w:p>
    <w:p>
      <w:r>
        <w:rPr>
          <w:rFonts w:ascii="Microsoft YaHei" w:hAnsi="Microsoft YaHei" w:eastAsia="Microsoft YaHei"/>
          <w:b/>
          <w:sz w:val="21"/>
        </w:rPr>
        <w:t>Q：提醒没响？</w:t>
      </w:r>
    </w:p>
    <w:p>
      <w:r>
        <w:rPr>
          <w:rFonts w:ascii="Microsoft YaHei" w:hAnsi="Microsoft YaHei" w:eastAsia="Microsoft YaHei"/>
          <w:sz w:val="21"/>
        </w:rPr>
        <w:t>按顺序检查：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1. </w:t>
      </w:r>
      <w:r>
        <w:rPr>
          <w:rFonts w:ascii="Microsoft YaHei" w:hAnsi="Microsoft YaHei" w:eastAsia="Microsoft YaHei"/>
          <w:sz w:val="21"/>
        </w:rPr>
        <w:t>日程上是否设了提醒（编辑日程看「提醒」一行）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2. </w:t>
      </w:r>
      <w:r>
        <w:rPr>
          <w:rFonts w:ascii="Microsoft YaHei" w:hAnsi="Microsoft YaHei" w:eastAsia="Microsoft YaHei"/>
          <w:sz w:val="21"/>
        </w:rPr>
        <w:t>该日程的</w:t>
      </w:r>
      <w:r>
        <w:rPr>
          <w:rFonts w:ascii="Microsoft YaHei" w:hAnsi="Microsoft YaHei" w:eastAsia="Microsoft YaHei"/>
          <w:b/>
          <w:sz w:val="21"/>
        </w:rPr>
        <w:t>分类提醒开关</w:t>
      </w:r>
      <w:r>
        <w:rPr>
          <w:rFonts w:ascii="Microsoft YaHei" w:hAnsi="Microsoft YaHei" w:eastAsia="Microsoft YaHei"/>
          <w:sz w:val="21"/>
        </w:rPr>
        <w:t>是否开着（设置 → 分类管理）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3. </w:t>
      </w:r>
      <w:r>
        <w:rPr>
          <w:rFonts w:ascii="Microsoft YaHei" w:hAnsi="Microsoft YaHei" w:eastAsia="Microsoft YaHei"/>
          <w:sz w:val="21"/>
        </w:rPr>
        <w:t>Windows 是否开了「勿扰模式」/ 专注助手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>应用是否被完全退出（托盘图标还在吗）</w:t>
      </w:r>
    </w:p>
    <w:p>
      <w:r>
        <w:rPr>
          <w:rFonts w:ascii="Microsoft YaHei" w:hAnsi="Microsoft YaHei" w:eastAsia="Microsoft YaHei"/>
          <w:b/>
          <w:sz w:val="21"/>
        </w:rPr>
        <w:t>Q：改了作息时间，以前的课时间没变？</w:t>
      </w:r>
    </w:p>
    <w:p>
      <w:r>
        <w:rPr>
          <w:rFonts w:ascii="Microsoft YaHei" w:hAnsi="Microsoft YaHei" w:eastAsia="Microsoft YaHei"/>
          <w:sz w:val="21"/>
        </w:rPr>
        <w:t>A：符合预期。作息改动只影响以后按节次新建的日程。</w:t>
      </w:r>
    </w:p>
    <w:p>
      <w:r>
        <w:rPr>
          <w:rFonts w:ascii="Microsoft YaHei" w:hAnsi="Microsoft YaHei" w:eastAsia="Microsoft YaHei"/>
          <w:b/>
          <w:sz w:val="21"/>
        </w:rPr>
        <w:t>Q：能同步到手机吗？</w:t>
      </w:r>
    </w:p>
    <w:p>
      <w:r>
        <w:rPr>
          <w:rFonts w:ascii="Microsoft YaHei" w:hAnsi="Microsoft YaHei" w:eastAsia="Microsoft YaHei"/>
          <w:sz w:val="21"/>
        </w:rPr>
        <w:t>A：不能。这一版是纯本地，不做账号与云端。</w:t>
      </w:r>
    </w:p>
    <w:p>
      <w:r>
        <w:rPr>
          <w:rFonts w:ascii="Microsoft YaHei" w:hAnsi="Microsoft YaHei" w:eastAsia="Microsoft YaHei"/>
          <w:b/>
          <w:sz w:val="21"/>
        </w:rPr>
        <w:t>Q：卸载会删我的数据吗？</w:t>
      </w:r>
    </w:p>
    <w:p>
      <w:r>
        <w:rPr>
          <w:rFonts w:ascii="Microsoft YaHei" w:hAnsi="Microsoft YaHei" w:eastAsia="Microsoft YaHei"/>
          <w:sz w:val="21"/>
        </w:rPr>
        <w:t xml:space="preserve">A：不会。数据在 </w:t>
      </w:r>
      <w:r>
        <w:rPr>
          <w:rFonts w:ascii="SimSun" w:hAnsi="SimSun" w:eastAsia="SimSun"/>
          <w:color w:val="8B4A1F"/>
          <w:sz w:val="20"/>
        </w:rPr>
        <w:t>%APPDATA%\AI待办软件</w:t>
      </w:r>
      <w:r>
        <w:rPr>
          <w:rFonts w:ascii="Microsoft YaHei" w:hAnsi="Microsoft YaHei" w:eastAsia="Microsoft YaHei"/>
          <w:sz w:val="21"/>
        </w:rPr>
        <w:t>，卸载后仍在。想彻底清掉就手动删这个目录。</w:t>
      </w:r>
    </w:p>
    <w:p>
      <w:r>
        <w:rPr>
          <w:rFonts w:ascii="Microsoft YaHei" w:hAnsi="Microsoft YaHei" w:eastAsia="Microsoft YaHei"/>
          <w:b/>
          <w:sz w:val="21"/>
        </w:rPr>
        <w:t>Q：卸载后重装，数据还在吗？</w:t>
      </w:r>
    </w:p>
    <w:p>
      <w:r>
        <w:rPr>
          <w:rFonts w:ascii="Microsoft YaHei" w:hAnsi="Microsoft YaHei" w:eastAsia="Microsoft YaHei"/>
          <w:sz w:val="21"/>
        </w:rPr>
        <w:t>A：在。装完打开就能看到原来的日程。</w:t>
      </w:r>
    </w:p>
    <w:p>
      <w:pPr>
        <w:spacing w:before="40" w:after="40"/>
        <w:jc w:val="center"/>
      </w:pPr>
      <w:r>
        <w:rPr>
          <w:rFonts w:ascii="Microsoft YaHei" w:hAnsi="Microsoft YaHei" w:eastAsia="Microsoft YaHei"/>
          <w:color w:val="7D766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Microsoft YaHei" w:hAnsi="Microsoft YaHei" w:eastAsia="Microsoft YaHei"/>
          <w:b/>
          <w:color w:val="3E6C96"/>
          <w:sz w:val="28"/>
        </w:rPr>
        <w:t>十、这一版还没有的（别当 bug 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CE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4706"/>
            <w:shd w:val="clear" w:color="auto" w:fill="F2ECE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日/月视图之外的列表视图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不做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拖拽改时间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试用版暂时移除了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提醒贪睡（延后 5/10 分钟）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后续版本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日程默认值（默认分类/默认提醒）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设置里仍是占位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全天日程提醒的「工作日/双休日」两档钟点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后续版本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深色主题下的托盘图标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目前用的是占位图标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代码签名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所以会有 SmartScreen 提示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导入课程表</w:t>
            </w:r>
          </w:p>
        </w:tc>
        <w:tc>
          <w:tcPr>
            <w:tcW w:type="dxa" w:w="470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二期</w:t>
            </w:r>
          </w:p>
        </w:tc>
      </w:tr>
    </w:tbl>
    <w:p/>
    <w:p>
      <w:pPr>
        <w:spacing w:before="40" w:after="40"/>
        <w:jc w:val="center"/>
      </w:pPr>
      <w:r>
        <w:rPr>
          <w:rFonts w:ascii="Microsoft YaHei" w:hAnsi="Microsoft YaHei" w:eastAsia="Microsoft YaHei"/>
          <w:color w:val="7D766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Microsoft YaHei" w:hAnsi="Microsoft YaHei" w:eastAsia="Microsoft YaHei"/>
          <w:b/>
          <w:color w:val="3E6C96"/>
          <w:sz w:val="28"/>
        </w:rPr>
        <w:t>十一、反馈请带上这些信息</w:t>
      </w:r>
    </w:p>
    <w:p>
      <w:r>
        <w:rPr>
          <w:rFonts w:ascii="Microsoft YaHei" w:hAnsi="Microsoft YaHei" w:eastAsia="Microsoft YaHei"/>
          <w:sz w:val="21"/>
        </w:rPr>
        <w:t>发现问题时，麻烦提供：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你做了什么</w:t>
      </w:r>
      <w:r>
        <w:rPr>
          <w:rFonts w:ascii="Microsoft YaHei" w:hAnsi="Microsoft YaHei" w:eastAsia="Microsoft YaHei"/>
          <w:sz w:val="21"/>
        </w:rPr>
        <w:t>（例如：在周视图点「＋」，填了标题和时间，点保存）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期望结果</w:t>
      </w:r>
      <w:r>
        <w:rPr>
          <w:rFonts w:ascii="Microsoft YaHei" w:hAnsi="Microsoft YaHei" w:eastAsia="Microsoft YaHei"/>
          <w:sz w:val="21"/>
        </w:rPr>
        <w:t>（应该出现一个蓝色色块）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实际结果</w:t>
      </w:r>
      <w:r>
        <w:rPr>
          <w:rFonts w:ascii="Microsoft YaHei" w:hAnsi="Microsoft YaHei" w:eastAsia="Microsoft YaHei"/>
          <w:sz w:val="21"/>
        </w:rPr>
        <w:t>（什么都没出现 / 出现了一条横线）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4. </w:t>
      </w:r>
      <w:r>
        <w:rPr>
          <w:rFonts w:ascii="Microsoft YaHei" w:hAnsi="Microsoft YaHei" w:eastAsia="Microsoft YaHei"/>
          <w:sz w:val="21"/>
        </w:rPr>
        <w:t>截图（有的话最好）</w:t>
      </w:r>
    </w:p>
    <w:p>
      <w:pPr>
        <w:spacing w:line="336" w:lineRule="auto" w:after="60"/>
        <w:ind w:left="539" w:hanging="255"/>
      </w:pPr>
      <w:r>
        <w:rPr>
          <w:rFonts w:ascii="Microsoft YaHei" w:hAnsi="Microsoft YaHei" w:eastAsia="Microsoft YaHei"/>
          <w:b/>
          <w:sz w:val="21"/>
        </w:rPr>
        <w:t xml:space="preserve">5. </w:t>
      </w:r>
      <w:r>
        <w:rPr>
          <w:rFonts w:ascii="Microsoft YaHei" w:hAnsi="Microsoft YaHei" w:eastAsia="Microsoft YaHei"/>
          <w:sz w:val="21"/>
        </w:rPr>
        <w:t>版本号（设置 → 系统，或标题栏关于）</w:t>
      </w:r>
    </w:p>
    <w:p>
      <w:r>
        <w:rPr>
          <w:rFonts w:ascii="Microsoft YaHei" w:hAnsi="Microsoft YaHei" w:eastAsia="Microsoft YaHei"/>
          <w:sz w:val="21"/>
        </w:rPr>
        <w:t>数据文件不要直接发给我（可能有你的私人日程），描述清楚就够。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